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03594"/>
        </w:rPr>
        <w:t>RKL LP 軽量化レポート</w:t>
      </w:r>
    </w:p>
    <w:p>
      <w:r>
        <w:rPr>
          <w:b w:val="0"/>
          <w:sz w:val="18"/>
        </w:rPr>
        <w:t>作成日: 2026-03-06　　対象ファイル: lp-optimize/rkl_lp_optimized.html</w:t>
      </w:r>
    </w:p>
    <w:p/>
    <w:p>
      <w:pPr>
        <w:pStyle w:val="Heading1"/>
        <w:jc w:val="left"/>
      </w:pPr>
      <w:r>
        <w:rPr>
          <w:color w:val="203594"/>
        </w:rPr>
        <w:t>1. 作業概要</w:t>
      </w:r>
    </w:p>
    <w:p>
      <w:r>
        <w:rPr>
          <w:b w:val="0"/>
          <w:sz w:val="21"/>
        </w:rPr>
        <w:t>RKL LP（プルーストクリームLP）のHTMLソースコードを精査し、パフォーマンス改善・バグ修正・CSSクリーンアップの3カテゴリ合計21項目を修正した最適化済みテンプレートを作成しました。</w:t>
      </w:r>
    </w:p>
    <w:p/>
    <w:p>
      <w:pPr>
        <w:pStyle w:val="Heading1"/>
        <w:jc w:val="left"/>
      </w:pPr>
      <w:r>
        <w:rPr>
          <w:color w:val="203594"/>
        </w:rPr>
        <w:t>2. 作業フェーズ</w:t>
      </w:r>
    </w:p>
    <w:p>
      <w:pPr>
        <w:pStyle w:val="Heading2"/>
        <w:jc w:val="left"/>
      </w:pPr>
      <w:r>
        <w:t>フェーズ1：改善ポイント列挙</w:t>
      </w:r>
    </w:p>
    <w:p>
      <w:r>
        <w:rPr>
          <w:b w:val="0"/>
          <w:sz w:val="21"/>
        </w:rPr>
        <w:t>コードを精査して21項目の問題を洗い出しました。重要度別（緊急 / 高優先度 / 中優先度 / コードバグ）に分類・報告。</w:t>
      </w:r>
    </w:p>
    <w:p>
      <w:pPr>
        <w:pStyle w:val="Heading2"/>
        <w:jc w:val="left"/>
      </w:pPr>
      <w:r>
        <w:t>フェーズ2：最適化ファイル作成</w:t>
      </w:r>
    </w:p>
    <w:p>
      <w:r>
        <w:rPr>
          <w:b w:val="0"/>
          <w:sz w:val="21"/>
        </w:rPr>
        <w:t>列挙した問題をすべて修正した rkl_lp_optimized.html を作成。GitHubへプッシュ済み。</w:t>
      </w:r>
    </w:p>
    <w:p/>
    <w:p>
      <w:pPr>
        <w:pStyle w:val="Heading1"/>
        <w:jc w:val="left"/>
      </w:pPr>
      <w:r>
        <w:rPr>
          <w:color w:val="203594"/>
        </w:rPr>
        <w:t>3. 改善内容と影響範囲</w:t>
      </w:r>
    </w:p>
    <w:p>
      <w:pPr>
        <w:pStyle w:val="Heading2"/>
        <w:jc w:val="left"/>
      </w:pPr>
      <w:r>
        <w:t>3-1. パフォーマンス系（数値インパクト大）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03594"/>
          </w:tcPr>
          <w:p>
            <w:r>
              <w:rPr>
                <w:b/>
                <w:color w:val="FFFFFF"/>
                <w:sz w:val="19"/>
              </w:rPr>
              <w:t>修正内容</w:t>
            </w:r>
          </w:p>
        </w:tc>
        <w:tc>
          <w:tcPr>
            <w:tcW w:type="dxa" w:w="4703"/>
            <w:shd w:val="clear" w:color="auto" w:fill="203594"/>
          </w:tcPr>
          <w:p>
            <w:r>
              <w:rPr>
                <w:b/>
                <w:color w:val="FFFFFF"/>
                <w:sz w:val="19"/>
              </w:rPr>
              <w:t>影響範囲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動画9本に preload="none" +</w:t>
              <w:br/>
              <w:t>IntersectionObserver 遅延再生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最大の改善。初回読み込み時にMP4が9本同時DLされていた。画面外は再生せず、スクロールで近づいたら初めてDL開始。通信量・LCP（最大コンテンツ描画）に直撃。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全画像に loading="lazy"</w:t>
              <w:br/>
              <w:t>decoding="async" 追加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30枚以上の画像が即時DLされていた。ファーストビューより下は遅延ロードに変更。初期通信量を大幅削減。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ヒーロー画像に</w:t>
              <w:br/>
              <w:t>fetchpriority="high" 追加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最初に見える画像の優先度が上がり、LCPが速くなる。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Slick Carousel CSS 2ファイル削除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使われていないのに毎回DLしていた約15KBを削減。リスクゼロ。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html5shiv 削除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IE8専用ポリフィル。2026年に不要なリソースを完全削除。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jQuery 2.2.4 削除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旧版ライブラリ（約85KB）の重複読み込みを解消。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fade.js / popup.js に defer 追加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スクリプトがHTMLパースをブロックしなくなる。ページ表示開始が早くなる。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preconnect / dns-prefetch 追加</w:t>
              <w:br/>
              <w:t>（mysquadbeyond / ec-force S3）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動画・画像CDNへの接続を事前確立。初回接続コストが下がり動画・画像の読み込みが速くなる。</w:t>
            </w:r>
          </w:p>
        </w:tc>
      </w:tr>
    </w:tbl>
    <w:p/>
    <w:p>
      <w:pPr>
        <w:pStyle w:val="Heading2"/>
        <w:jc w:val="left"/>
      </w:pPr>
      <w:r>
        <w:t>3-2. バグ修正系（動作・保守リスク解消）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03594"/>
          </w:tcPr>
          <w:p>
            <w:r>
              <w:rPr>
                <w:b/>
                <w:color w:val="FFFFFF"/>
                <w:sz w:val="19"/>
              </w:rPr>
              <w:t>修正内容</w:t>
            </w:r>
          </w:p>
        </w:tc>
        <w:tc>
          <w:tcPr>
            <w:tcW w:type="dxa" w:w="4703"/>
            <w:shd w:val="clear" w:color="auto" w:fill="203594"/>
          </w:tcPr>
          <w:p>
            <w:r>
              <w:rPr>
                <w:b/>
                <w:color w:val="FFFFFF"/>
                <w:sz w:val="19"/>
              </w:rPr>
              <w:t>影響範囲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id="rklvideo4" 3重複</w:t>
              <w:br/>
              <w:t>→ rklvideo4 / rklvideo4b / rklvideo4c に分離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HTMLのIDは一意が必須。重複するとJSやCSSが最初の1つにしか効かず、2・3本目の動画のスタイル・操作が意図通りに動いていなかった可能性があった。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id="formmae-seni" 3重複</w:t>
              <w:br/>
              <w:t>→ class="formmae-seni" に変更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同上。JSで getElementById すると1つしか取れない。3箇所あるCTAボタン周辺の制御に影響。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display:none;!important</w:t>
              <w:br/>
              <w:t>→ display: none !important（構文修正）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構文エラーのためフォーム非表示指定が無効化されていた可能性。フォームが意図せず表示されるリスクがあった。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width="110%" → CSS修正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width属性に%は無効値。ブラウザによって無視されレイアウト崩れの原因になる。</w:t>
            </w:r>
          </w:p>
        </w:tc>
      </w:tr>
    </w:tbl>
    <w:p/>
    <w:p>
      <w:pPr>
        <w:pStyle w:val="Heading2"/>
        <w:jc w:val="left"/>
      </w:pPr>
      <w:r>
        <w:t>3-3. CSSクリーンアップ系（保守性・軽量化）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03594"/>
          </w:tcPr>
          <w:p>
            <w:r>
              <w:rPr>
                <w:b/>
                <w:color w:val="FFFFFF"/>
                <w:sz w:val="19"/>
              </w:rPr>
              <w:t>修正内容</w:t>
            </w:r>
          </w:p>
        </w:tc>
        <w:tc>
          <w:tcPr>
            <w:tcW w:type="dxa" w:w="4703"/>
            <w:shd w:val="clear" w:color="auto" w:fill="203594"/>
          </w:tcPr>
          <w:p>
            <w:r>
              <w:rPr>
                <w:b/>
                <w:color w:val="FFFFFF"/>
                <w:sz w:val="19"/>
              </w:rPr>
              <w:t>影響範囲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.videowrap 5重定義</w:t>
              <w:br/>
              <w:t>→ 1箇所に統合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同じクラスが5回定義されていると「どれが正しいか」わからなくなる。次回修正時の事故リスクを解消。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#rklvideo0 2重定義</w:t>
              <w:br/>
              <w:t>→ 最終版（position:relative）のみ残す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先にposition:absoluteで定義→後でposition:relativeで上書きという矛盾状態。意図通りの後勝ち定義のみ残す。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rklvideo4b / rklvideo4c 用CSS追加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ID分離に伴い、同スタイルをまとめて定義（#rklvideo4, #rklvideo4b, #rklvideo4c）。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重複フォームCSS 2セット</w:t>
              <w:br/>
              <w:t>→ 1セットに統合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.landing_form_label_ec など主要スタイルが2セット存在。後勝ちで上書きされていたため前のセットは完全に無駄なコードだった。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IE専用フィルター削除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filter: progid:DXImageTransform.Microsoft.Alpha(...)はIE時代の遺物。現代ブラウザでは無視されるが、CSSの肥大化につながっていた。</w:t>
            </w:r>
          </w:p>
        </w:tc>
      </w:tr>
      <w:tr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CSS構文エラー修正</w:t>
              <w:br/>
              <w:t>（余分な } 3箇所）</w:t>
            </w:r>
          </w:p>
        </w:tc>
        <w:tc>
          <w:tcPr>
            <w:tcW w:type="dxa" w:w="4703"/>
            <w:shd w:val="clear" w:color="auto" w:fill="F2F5FC"/>
          </w:tcPr>
          <w:p>
            <w:r>
              <w:rPr>
                <w:sz w:val="18"/>
              </w:rPr>
              <w:t>ブラウザのCSSパースエラーの原因。後続スタイルが適用されないリスクがあった。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#rklvideo7 削除（HTML未使用）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HTMLに存在しない要素のCSSは完全に無駄なコード。削除。</w:t>
            </w:r>
          </w:p>
        </w:tc>
      </w:tr>
    </w:tbl>
    <w:p/>
    <w:p>
      <w:pPr>
        <w:pStyle w:val="Heading1"/>
        <w:jc w:val="left"/>
      </w:pPr>
      <w:r>
        <w:rPr>
          <w:color w:val="203594"/>
        </w:rPr>
        <w:t>4. 残タスク</w:t>
      </w:r>
    </w:p>
    <w:p>
      <w:r>
        <w:rPr>
          <w:b/>
          <w:sz w:val="21"/>
        </w:rPr>
        <w:t>以下1点のみ未設定のため対応が必要です。</w:t>
      </w:r>
    </w:p>
    <w:p>
      <w:pPr>
        <w:pStyle w:val="ListBullet"/>
      </w:pPr>
      <w:r>
        <w:rPr>
          <w:sz w:val="20"/>
        </w:rPr>
        <w:t>rkl-vid-4（最初の rklvideo4）の動画URL：元ソースで省略されていたため、VIDEO_SOURCES の該当行に正しいMP4 URLを設定してください。</w:t>
      </w:r>
    </w:p>
    <w:p/>
    <w:p>
      <w:r>
        <w:rPr>
          <w:b w:val="0"/>
          <w:sz w:val="18"/>
        </w:rPr>
        <w:t>成果物: lp-optimize/rkl_lp_optimized.html　（GitHubへプッシュ済み）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